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Humanised Homepage Content</w:t>
      </w:r>
    </w:p>
    <w:p>
      <w:pPr>
        <w:jc w:val="center"/>
      </w:pPr>
      <w:r>
        <w:rPr>
          <w:i/>
        </w:rPr>
        <w:t>Rewritten section-by-section for a more natural, specific, and less template-like voice.</w:t>
      </w:r>
    </w:p>
    <w:p>
      <w:r>
        <w:t>Website: aibizmode homepage</w:t>
      </w:r>
    </w:p>
    <w:p>
      <w:r>
        <w:t>Use: Review in QuillBot or another humanising tool, then paste approved copy back into the website files.</w:t>
      </w:r>
    </w:p>
    <w:p>
      <w:pPr>
        <w:pStyle w:val="Heading1"/>
      </w:pPr>
      <w:r>
        <w:t>Important Note</w:t>
      </w:r>
    </w:p>
    <w:p>
      <w:pPr>
        <w:pStyle w:val="ListBullet"/>
      </w:pPr>
      <w:r>
        <w:t>This rewrite is intentionally less polished and less generic than typical agency copy.</w:t>
      </w:r>
    </w:p>
    <w:p>
      <w:pPr>
        <w:pStyle w:val="ListBullet"/>
      </w:pPr>
      <w:r>
        <w:t>AI detectors are unreliable, so no rewrite can guarantee a specific score.</w:t>
      </w:r>
    </w:p>
    <w:p>
      <w:pPr>
        <w:pStyle w:val="ListBullet"/>
      </w:pPr>
      <w:r>
        <w:t>For best results, add real project details, locations, client examples, founder notes, or proof points before publishing.</w:t>
      </w:r>
    </w:p>
    <w:p>
      <w:pPr>
        <w:pStyle w:val="Heading1"/>
      </w:pPr>
      <w:r>
        <w:t>SEO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Humanised Copy</w:t>
            </w:r>
          </w:p>
        </w:tc>
      </w:tr>
      <w:tr>
        <w:tc>
          <w:tcPr>
            <w:tcW w:type="dxa" w:w="4320"/>
          </w:tcPr>
          <w:p>
            <w:r>
              <w:t>Page title</w:t>
            </w:r>
          </w:p>
        </w:tc>
        <w:tc>
          <w:tcPr>
            <w:tcW w:type="dxa" w:w="4320"/>
          </w:tcPr>
          <w:p>
            <w:r>
              <w:t>aibizmod | Practical Technology Services for Growing Teams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aibizmod helps businesses plan, build, and improve websites, software, mobile apps, automation, cloud systems, and digital marketing with a practical delivery approach.</w:t>
            </w:r>
          </w:p>
        </w:tc>
      </w:tr>
    </w:tbl>
    <w:p/>
    <w:p>
      <w:pPr>
        <w:pStyle w:val="Heading1"/>
      </w:pPr>
      <w:r>
        <w:t>Hero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Humanised Copy</w:t>
            </w:r>
          </w:p>
        </w:tc>
      </w:tr>
      <w:tr>
        <w:tc>
          <w:tcPr>
            <w:tcW w:type="dxa" w:w="4320"/>
          </w:tcPr>
          <w:p>
            <w:r>
              <w:t>Headline</w:t>
            </w:r>
          </w:p>
        </w:tc>
        <w:tc>
          <w:tcPr>
            <w:tcW w:type="dxa" w:w="4320"/>
          </w:tcPr>
          <w:p>
            <w:r>
              <w:t>Bridging Innovation And Connectivity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We help businesses connect their people, tools, and customer experiences with reliable technology that is planned clearly and built to last.</w:t>
            </w:r>
          </w:p>
        </w:tc>
      </w:tr>
      <w:tr>
        <w:tc>
          <w:tcPr>
            <w:tcW w:type="dxa" w:w="4320"/>
          </w:tcPr>
          <w:p>
            <w:r>
              <w:t>Primary button</w:t>
            </w:r>
          </w:p>
        </w:tc>
        <w:tc>
          <w:tcPr>
            <w:tcW w:type="dxa" w:w="4320"/>
          </w:tcPr>
          <w:p>
            <w:r>
              <w:t>Get Started</w:t>
            </w:r>
          </w:p>
        </w:tc>
      </w:tr>
      <w:tr>
        <w:tc>
          <w:tcPr>
            <w:tcW w:type="dxa" w:w="4320"/>
          </w:tcPr>
          <w:p>
            <w:r>
              <w:t>Social links</w:t>
            </w:r>
          </w:p>
        </w:tc>
        <w:tc>
          <w:tcPr>
            <w:tcW w:type="dxa" w:w="4320"/>
          </w:tcPr>
          <w:p>
            <w:r>
              <w:t>LinkedIn, Instagram, Pinterest, Facebook, WhatsApp, Email</w:t>
            </w:r>
          </w:p>
        </w:tc>
      </w:tr>
      <w:tr>
        <w:tc>
          <w:tcPr>
            <w:tcW w:type="dxa" w:w="4320"/>
          </w:tcPr>
          <w:p>
            <w:r>
              <w:t>Technology icons</w:t>
            </w:r>
          </w:p>
        </w:tc>
        <w:tc>
          <w:tcPr>
            <w:tcW w:type="dxa" w:w="4320"/>
          </w:tcPr>
          <w:p>
            <w:r>
              <w:t>TypeScript, MongoDB, SQL, Geo, SEO, JavaScript</w:t>
            </w:r>
          </w:p>
        </w:tc>
      </w:tr>
    </w:tbl>
    <w:p/>
    <w:p>
      <w:pPr>
        <w:pStyle w:val="Heading1"/>
      </w:pPr>
      <w:r>
        <w:t>What We Do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Humanised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What We Do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What Do We Bring to You?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We bring the technical planning, design, development, and support a business needs when its website, systems, or workflows need to work better.</w:t>
            </w:r>
          </w:p>
        </w:tc>
      </w:tr>
    </w:tbl>
    <w:p/>
    <w:p>
      <w:pPr>
        <w:pStyle w:val="Heading1"/>
      </w:pPr>
      <w:r>
        <w:t>Service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Humanised Copy</w:t>
            </w:r>
          </w:p>
        </w:tc>
      </w:tr>
      <w:tr>
        <w:tc>
          <w:tcPr>
            <w:tcW w:type="dxa" w:w="4320"/>
          </w:tcPr>
          <w:p>
            <w:r>
              <w:t>Web Development</w:t>
            </w:r>
          </w:p>
        </w:tc>
        <w:tc>
          <w:tcPr>
            <w:tcW w:type="dxa" w:w="4320"/>
          </w:tcPr>
          <w:p>
            <w:r>
              <w:t>Fast, responsive websites and web apps built around your goals, your users, and the way your business actually works.</w:t>
            </w:r>
          </w:p>
        </w:tc>
      </w:tr>
      <w:tr>
        <w:tc>
          <w:tcPr>
            <w:tcW w:type="dxa" w:w="4320"/>
          </w:tcPr>
          <w:p>
            <w:r>
              <w:t>Custom Software Development</w:t>
            </w:r>
          </w:p>
        </w:tc>
        <w:tc>
          <w:tcPr>
            <w:tcW w:type="dxa" w:w="4320"/>
          </w:tcPr>
          <w:p>
            <w:r>
              <w:t>Tailored software for internal teams, customer portals, dashboards, and processes that off-the-shelf tools cannot handle well.</w:t>
            </w:r>
          </w:p>
        </w:tc>
      </w:tr>
      <w:tr>
        <w:tc>
          <w:tcPr>
            <w:tcW w:type="dxa" w:w="4320"/>
          </w:tcPr>
          <w:p>
            <w:r>
              <w:t>Mobile App Development</w:t>
            </w:r>
          </w:p>
        </w:tc>
        <w:tc>
          <w:tcPr>
            <w:tcW w:type="dxa" w:w="4320"/>
          </w:tcPr>
          <w:p>
            <w:r>
              <w:t>Mobile apps for iOS and Android that help customers, staff, and partners get things done from anywhere.</w:t>
            </w:r>
          </w:p>
        </w:tc>
      </w:tr>
      <w:tr>
        <w:tc>
          <w:tcPr>
            <w:tcW w:type="dxa" w:w="4320"/>
          </w:tcPr>
          <w:p>
            <w:r>
              <w:t>Digital Growth &amp; SEO</w:t>
            </w:r>
          </w:p>
        </w:tc>
        <w:tc>
          <w:tcPr>
            <w:tcW w:type="dxa" w:w="4320"/>
          </w:tcPr>
          <w:p>
            <w:r>
              <w:t>Search, content, analytics, and conversion work that helps the right people find you and take the next step.</w:t>
            </w:r>
          </w:p>
        </w:tc>
      </w:tr>
      <w:tr>
        <w:tc>
          <w:tcPr>
            <w:tcW w:type="dxa" w:w="4320"/>
          </w:tcPr>
          <w:p>
            <w:r>
              <w:t>Cloud Infrastructure</w:t>
            </w:r>
          </w:p>
        </w:tc>
        <w:tc>
          <w:tcPr>
            <w:tcW w:type="dxa" w:w="4320"/>
          </w:tcPr>
          <w:p>
            <w:r>
              <w:t>Hosting, deployment, monitoring, and cloud setup handled with security, uptime, and day-to-day reliability in mind.</w:t>
            </w:r>
          </w:p>
        </w:tc>
      </w:tr>
      <w:tr>
        <w:tc>
          <w:tcPr>
            <w:tcW w:type="dxa" w:w="4320"/>
          </w:tcPr>
          <w:p>
            <w:r>
              <w:t>Workflow Automation</w:t>
            </w:r>
          </w:p>
        </w:tc>
        <w:tc>
          <w:tcPr>
            <w:tcW w:type="dxa" w:w="4320"/>
          </w:tcPr>
          <w:p>
            <w:r>
              <w:t>Automation that connects your tools, cuts repeated manual work, and keeps important tasks moving without extra follow-up.</w:t>
            </w:r>
          </w:p>
        </w:tc>
      </w:tr>
      <w:tr>
        <w:tc>
          <w:tcPr>
            <w:tcW w:type="dxa" w:w="4320"/>
          </w:tcPr>
          <w:p>
            <w:r>
              <w:t>Customer Experience</w:t>
            </w:r>
          </w:p>
        </w:tc>
        <w:tc>
          <w:tcPr>
            <w:tcW w:type="dxa" w:w="4320"/>
          </w:tcPr>
          <w:p>
            <w:r>
              <w:t>CRM, support, and communication systems that make every customer interaction easier to manage and easier to trust.</w:t>
            </w:r>
          </w:p>
        </w:tc>
      </w:tr>
      <w:tr>
        <w:tc>
          <w:tcPr>
            <w:tcW w:type="dxa" w:w="4320"/>
          </w:tcPr>
          <w:p>
            <w:r>
              <w:t>Technology Consulting</w:t>
            </w:r>
          </w:p>
        </w:tc>
        <w:tc>
          <w:tcPr>
            <w:tcW w:type="dxa" w:w="4320"/>
          </w:tcPr>
          <w:p>
            <w:r>
              <w:t>Clear technical guidance for architecture, vendor choices, project planning, and the decisions that shape long-term systems.</w:t>
            </w:r>
          </w:p>
        </w:tc>
      </w:tr>
      <w:tr>
        <w:tc>
          <w:tcPr>
            <w:tcW w:type="dxa" w:w="4320"/>
          </w:tcPr>
          <w:p>
            <w:r>
              <w:t>Card button</w:t>
            </w:r>
          </w:p>
        </w:tc>
        <w:tc>
          <w:tcPr>
            <w:tcW w:type="dxa" w:w="4320"/>
          </w:tcPr>
          <w:p>
            <w:r>
              <w:t>Explore</w:t>
            </w:r>
          </w:p>
        </w:tc>
      </w:tr>
    </w:tbl>
    <w:p/>
    <w:p>
      <w:pPr>
        <w:pStyle w:val="Heading1"/>
      </w:pPr>
      <w:r>
        <w:t>Why Choose Us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Humanised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Why Choose Us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Built on Trust, Driven by Results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We do more than hand over code. We stay close to the business goal, explain the trade-offs, and build with long-term maintenance in mind.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50+ Projects Delivered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10+ Industries Served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24/7 Support Desk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ISO Certified Process</w:t>
            </w:r>
          </w:p>
        </w:tc>
      </w:tr>
      <w:tr>
        <w:tc>
          <w:tcPr>
            <w:tcW w:type="dxa" w:w="4320"/>
          </w:tcPr>
          <w:p>
            <w:r>
              <w:t>Expert Multidisciplinary Team</w:t>
            </w:r>
          </w:p>
        </w:tc>
        <w:tc>
          <w:tcPr>
            <w:tcW w:type="dxa" w:w="4320"/>
          </w:tcPr>
          <w:p>
            <w:r>
              <w:t>Our designers, developers, strategists, and support specialists work together instead of passing work from one isolated desk to another.</w:t>
            </w:r>
          </w:p>
        </w:tc>
      </w:tr>
      <w:tr>
        <w:tc>
          <w:tcPr>
            <w:tcW w:type="dxa" w:w="4320"/>
          </w:tcPr>
          <w:p>
            <w:r>
              <w:t>Battle-Tested Process</w:t>
            </w:r>
          </w:p>
        </w:tc>
        <w:tc>
          <w:tcPr>
            <w:tcW w:type="dxa" w:w="4320"/>
          </w:tcPr>
          <w:p>
            <w:r>
              <w:t>We use clear milestones, regular updates, and practical agile routines so you always know what is being built and what comes next.</w:t>
            </w:r>
          </w:p>
        </w:tc>
      </w:tr>
      <w:tr>
        <w:tc>
          <w:tcPr>
            <w:tcW w:type="dxa" w:w="4320"/>
          </w:tcPr>
          <w:p>
            <w:r>
              <w:t>Future-Ready Technology</w:t>
            </w:r>
          </w:p>
        </w:tc>
        <w:tc>
          <w:tcPr>
            <w:tcW w:type="dxa" w:w="4320"/>
          </w:tcPr>
          <w:p>
            <w:r>
              <w:t>We choose tools and stacks that can grow with your business, not quick fixes that become expensive to repair later.</w:t>
            </w:r>
          </w:p>
        </w:tc>
      </w:tr>
    </w:tbl>
    <w:p/>
    <w:p>
      <w:pPr>
        <w:pStyle w:val="Heading1"/>
      </w:pPr>
      <w:r>
        <w:t>Global Presence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Humanised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Global Presence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Connected across the markets that matter.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aibizmod works with clients, teams, and partners across regions. Our delivery model keeps strategy, engineering, and support connected even when projects move across time zones.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5+ Core markets supported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24/7 Global coverage and support</w:t>
            </w:r>
          </w:p>
        </w:tc>
      </w:tr>
      <w:tr>
        <w:tc>
          <w:tcPr>
            <w:tcW w:type="dxa" w:w="4320"/>
          </w:tcPr>
          <w:p>
            <w:r>
              <w:t>Globe markets</w:t>
            </w:r>
          </w:p>
        </w:tc>
        <w:tc>
          <w:tcPr>
            <w:tcW w:type="dxa" w:w="4320"/>
          </w:tcPr>
          <w:p>
            <w:r>
              <w:t>New York, London, Bengaluru, Singapore, Sydney</w:t>
            </w:r>
          </w:p>
        </w:tc>
      </w:tr>
    </w:tbl>
    <w:p/>
    <w:p>
      <w:pPr>
        <w:pStyle w:val="Heading1"/>
      </w:pPr>
      <w:r>
        <w:t>How We Work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Humanised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How We Work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A Process You Can Count 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We balance time, effort, and budget from the beginning, then use agile delivery to keep the work moving in clear, manageable steps.</w:t>
            </w:r>
          </w:p>
        </w:tc>
      </w:tr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Get a Quote</w:t>
            </w:r>
          </w:p>
        </w:tc>
      </w:tr>
      <w:tr>
        <w:tc>
          <w:tcPr>
            <w:tcW w:type="dxa" w:w="4320"/>
          </w:tcPr>
          <w:p>
            <w:r>
              <w:t>Brainstorming</w:t>
            </w:r>
          </w:p>
        </w:tc>
        <w:tc>
          <w:tcPr>
            <w:tcW w:type="dxa" w:w="4320"/>
          </w:tcPr>
          <w:p>
            <w:r>
              <w:t>Ideas &amp; Concepts</w:t>
            </w:r>
          </w:p>
        </w:tc>
      </w:tr>
      <w:tr>
        <w:tc>
          <w:tcPr>
            <w:tcW w:type="dxa" w:w="4320"/>
          </w:tcPr>
          <w:p>
            <w:r>
              <w:t>Market Strategy</w:t>
            </w:r>
          </w:p>
        </w:tc>
        <w:tc>
          <w:tcPr>
            <w:tcW w:type="dxa" w:w="4320"/>
          </w:tcPr>
          <w:p>
            <w:r>
              <w:t>Overall Planning</w:t>
            </w:r>
          </w:p>
        </w:tc>
      </w:tr>
      <w:tr>
        <w:tc>
          <w:tcPr>
            <w:tcW w:type="dxa" w:w="4320"/>
          </w:tcPr>
          <w:p>
            <w:r>
              <w:t>Product Design</w:t>
            </w:r>
          </w:p>
        </w:tc>
        <w:tc>
          <w:tcPr>
            <w:tcW w:type="dxa" w:w="4320"/>
          </w:tcPr>
          <w:p>
            <w:r>
              <w:t>UI/UX &amp; Prototyping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Full-Stack Engineering</w:t>
            </w:r>
          </w:p>
        </w:tc>
      </w:tr>
      <w:tr>
        <w:tc>
          <w:tcPr>
            <w:tcW w:type="dxa" w:w="4320"/>
          </w:tcPr>
          <w:p>
            <w:r>
              <w:t>Testing &amp; 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Release &amp; Marketing</w:t>
            </w:r>
          </w:p>
        </w:tc>
        <w:tc>
          <w:tcPr>
            <w:tcW w:type="dxa" w:w="4320"/>
          </w:tcPr>
          <w:p>
            <w:r>
              <w:t>Launch Campaign</w:t>
            </w:r>
          </w:p>
        </w:tc>
      </w:tr>
    </w:tbl>
    <w:p/>
    <w:p>
      <w:pPr>
        <w:pStyle w:val="Heading1"/>
      </w:pPr>
      <w:r>
        <w:t>Testimonials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Humanised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Client Stories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Trusted by Teams That Ship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Here is what clients say after working with us through planning, build, launch, and support.</w:t>
            </w:r>
          </w:p>
        </w:tc>
      </w:tr>
      <w:tr>
        <w:tc>
          <w:tcPr>
            <w:tcW w:type="dxa" w:w="4320"/>
          </w:tcPr>
          <w:p>
            <w:r>
              <w:t>Sarah M., CTO at FinVault</w:t>
            </w:r>
          </w:p>
        </w:tc>
        <w:tc>
          <w:tcPr>
            <w:tcW w:type="dxa" w:w="4320"/>
          </w:tcPr>
          <w:p>
            <w:r>
              <w:t>aibizmod helped us move from idea to working platform in under three months. The team stayed responsive, kept the build organised, and delivered better quality than we expected.</w:t>
            </w:r>
          </w:p>
        </w:tc>
      </w:tr>
      <w:tr>
        <w:tc>
          <w:tcPr>
            <w:tcW w:type="dxa" w:w="4320"/>
          </w:tcPr>
          <w:p>
            <w:r>
              <w:t>James K., Head of Operations at LogiFlow</w:t>
            </w:r>
          </w:p>
        </w:tc>
        <w:tc>
          <w:tcPr>
            <w:tcW w:type="dxa" w:w="4320"/>
          </w:tcPr>
          <w:p>
            <w:r>
              <w:t>The automation work removed hours of repeated admin every week. By the end of the first quarter, the return on the project was already clear.</w:t>
            </w:r>
          </w:p>
        </w:tc>
      </w:tr>
      <w:tr>
        <w:tc>
          <w:tcPr>
            <w:tcW w:type="dxa" w:w="4320"/>
          </w:tcPr>
          <w:p>
            <w:r>
              <w:t>Priya R., CEO at Nexora</w:t>
            </w:r>
          </w:p>
        </w:tc>
        <w:tc>
          <w:tcPr>
            <w:tcW w:type="dxa" w:w="4320"/>
          </w:tcPr>
          <w:p>
            <w:r>
              <w:t>We have worked with several agencies, but aibizmod felt different. They asked better business questions and did not treat the project as just another technical build.</w:t>
            </w:r>
          </w:p>
        </w:tc>
      </w:tr>
    </w:tbl>
    <w:p/>
    <w:p>
      <w:pPr>
        <w:pStyle w:val="Heading1"/>
      </w:pPr>
      <w:r>
        <w:t>FAQ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Humanised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FAQ's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Looking for answers?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Here are quick answers about our services, timelines, pricing approach, support, and how a new project usually starts.</w:t>
            </w:r>
          </w:p>
        </w:tc>
      </w:tr>
      <w:tr>
        <w:tc>
          <w:tcPr>
            <w:tcW w:type="dxa" w:w="4320"/>
          </w:tcPr>
          <w:p>
            <w:r>
              <w:t>What services does aibizmode provide?</w:t>
            </w:r>
          </w:p>
        </w:tc>
        <w:tc>
          <w:tcPr>
            <w:tcW w:type="dxa" w:w="4320"/>
          </w:tcPr>
          <w:p>
            <w:r>
              <w:t>We work across web development, custom software, mobile apps, digital marketing, cloud infrastructure, automation, customer experience systems, and IT consulting.</w:t>
            </w:r>
          </w:p>
        </w:tc>
      </w:tr>
      <w:tr>
        <w:tc>
          <w:tcPr>
            <w:tcW w:type="dxa" w:w="4320"/>
          </w:tcPr>
          <w:p>
            <w:r>
              <w:t>How do you approach pricing and project timelines?</w:t>
            </w:r>
          </w:p>
        </w:tc>
        <w:tc>
          <w:tcPr>
            <w:tcW w:type="dxa" w:w="4320"/>
          </w:tcPr>
          <w:p>
            <w:r>
              <w:t>We scope each project around clear milestones. Smaller builds may take a few weeks, while larger systems can take several months. Pricing is shared upfront as either fixed-cost or time-and-materials, depending on the work.</w:t>
            </w:r>
          </w:p>
        </w:tc>
      </w:tr>
      <w:tr>
        <w:tc>
          <w:tcPr>
            <w:tcW w:type="dxa" w:w="4320"/>
          </w:tcPr>
          <w:p>
            <w:r>
              <w:t>Do you offer ongoing support and maintenance?</w:t>
            </w:r>
          </w:p>
        </w:tc>
        <w:tc>
          <w:tcPr>
            <w:tcW w:type="dxa" w:w="4320"/>
          </w:tcPr>
          <w:p>
            <w:r>
              <w:t>Yes. We can stay involved after launch through maintenance plans, security updates, performance checks, bug fixes, and agreed support response times.</w:t>
            </w:r>
          </w:p>
        </w:tc>
      </w:tr>
      <w:tr>
        <w:tc>
          <w:tcPr>
            <w:tcW w:type="dxa" w:w="4320"/>
          </w:tcPr>
          <w:p>
            <w:r>
              <w:t>Can you integrate AI and automation into our workflow?</w:t>
            </w:r>
          </w:p>
        </w:tc>
        <w:tc>
          <w:tcPr>
            <w:tcW w:type="dxa" w:w="4320"/>
          </w:tcPr>
          <w:p>
            <w:r>
              <w:t>Yes. We can connect AI tools, custom automations, chat workflows, and data pipelines with the systems your team already uses.</w:t>
            </w:r>
          </w:p>
        </w:tc>
      </w:tr>
      <w:tr>
        <w:tc>
          <w:tcPr>
            <w:tcW w:type="dxa" w:w="4320"/>
          </w:tcPr>
          <w:p>
            <w:r>
              <w:t>How do we get started with a project?</w:t>
            </w:r>
          </w:p>
        </w:tc>
        <w:tc>
          <w:tcPr>
            <w:tcW w:type="dxa" w:w="4320"/>
          </w:tcPr>
          <w:p>
            <w:r>
              <w:t>Send us a message through the contact page or email hello@aibizmod.com. We will review your goals, set up a discovery call, and outline the most practical next step.</w:t>
            </w:r>
          </w:p>
        </w:tc>
      </w:tr>
      <w:tr>
        <w:tc>
          <w:tcPr>
            <w:tcW w:type="dxa" w:w="4320"/>
          </w:tcPr>
          <w:p>
            <w:r>
              <w:t>Support line</w:t>
            </w:r>
          </w:p>
        </w:tc>
        <w:tc>
          <w:tcPr>
            <w:tcW w:type="dxa" w:w="4320"/>
          </w:tcPr>
          <w:p>
            <w:r>
              <w:t>Can't find what you're looking for? Contact our support team.</w:t>
            </w:r>
          </w:p>
        </w:tc>
      </w:tr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View All FAQs</w:t>
            </w:r>
          </w:p>
        </w:tc>
      </w:tr>
    </w:tbl>
    <w:p/>
    <w:p>
      <w:r>
        <w:br w:type="page"/>
      </w:r>
    </w:p>
    <w:p>
      <w:pPr>
        <w:pStyle w:val="Heading1"/>
      </w:pPr>
      <w:r>
        <w:t>Plain Text Version</w:t>
      </w:r>
    </w:p>
    <w:p>
      <w:pPr>
        <w:pStyle w:val="Heading2"/>
      </w:pPr>
      <w:r>
        <w:t>SEO Metadata</w:t>
      </w:r>
    </w:p>
    <w:p>
      <w:r>
        <w:rPr>
          <w:b/>
        </w:rPr>
        <w:t xml:space="preserve">Page title: </w:t>
      </w:r>
      <w:r>
        <w:t>aibizmod | Practical Technology Services for Growing Teams</w:t>
      </w:r>
    </w:p>
    <w:p>
      <w:r>
        <w:rPr>
          <w:b/>
        </w:rPr>
        <w:t xml:space="preserve">Meta description: </w:t>
      </w:r>
      <w:r>
        <w:t>aibizmod helps businesses plan, build, and improve websites, software, mobile apps, automation, cloud systems, and digital marketing with a practical delivery approach.</w:t>
      </w:r>
    </w:p>
    <w:p>
      <w:pPr>
        <w:pStyle w:val="Heading2"/>
      </w:pPr>
      <w:r>
        <w:t>Hero Section</w:t>
      </w:r>
    </w:p>
    <w:p>
      <w:r>
        <w:rPr>
          <w:b/>
        </w:rPr>
        <w:t xml:space="preserve">Headline: </w:t>
      </w:r>
      <w:r>
        <w:t>Bridging Innovation And Connectivity</w:t>
      </w:r>
    </w:p>
    <w:p>
      <w:r>
        <w:rPr>
          <w:b/>
        </w:rPr>
        <w:t xml:space="preserve">Description: </w:t>
      </w:r>
      <w:r>
        <w:t>We help businesses connect their people, tools, and customer experiences with reliable technology that is planned clearly and built to last.</w:t>
      </w:r>
    </w:p>
    <w:p>
      <w:r>
        <w:rPr>
          <w:b/>
        </w:rPr>
        <w:t xml:space="preserve">Primary button: </w:t>
      </w:r>
      <w:r>
        <w:t>Get Started</w:t>
      </w:r>
    </w:p>
    <w:p>
      <w:r>
        <w:rPr>
          <w:b/>
        </w:rPr>
        <w:t xml:space="preserve">Social links: </w:t>
      </w:r>
      <w:r>
        <w:t>LinkedIn, Instagram, Pinterest, Facebook, WhatsApp, Email</w:t>
      </w:r>
    </w:p>
    <w:p>
      <w:r>
        <w:rPr>
          <w:b/>
        </w:rPr>
        <w:t xml:space="preserve">Technology icons: </w:t>
      </w:r>
      <w:r>
        <w:t>TypeScript, MongoDB, SQL, Geo, SEO, JavaScript</w:t>
      </w:r>
    </w:p>
    <w:p>
      <w:pPr>
        <w:pStyle w:val="Heading2"/>
      </w:pPr>
      <w:r>
        <w:t>What We Do Section</w:t>
      </w:r>
    </w:p>
    <w:p>
      <w:r>
        <w:rPr>
          <w:b/>
        </w:rPr>
        <w:t xml:space="preserve">Section label: </w:t>
      </w:r>
      <w:r>
        <w:t>What We Do</w:t>
      </w:r>
    </w:p>
    <w:p>
      <w:r>
        <w:rPr>
          <w:b/>
        </w:rPr>
        <w:t xml:space="preserve">Heading: </w:t>
      </w:r>
      <w:r>
        <w:t>What Do We Bring to You?</w:t>
      </w:r>
    </w:p>
    <w:p>
      <w:r>
        <w:rPr>
          <w:b/>
        </w:rPr>
        <w:t xml:space="preserve">Description: </w:t>
      </w:r>
      <w:r>
        <w:t>We bring the technical planning, design, development, and support a business needs when its website, systems, or workflows need to work better.</w:t>
      </w:r>
    </w:p>
    <w:p>
      <w:pPr>
        <w:pStyle w:val="Heading2"/>
      </w:pPr>
      <w:r>
        <w:t>Service Cards</w:t>
      </w:r>
    </w:p>
    <w:p>
      <w:r>
        <w:rPr>
          <w:b/>
        </w:rPr>
        <w:t xml:space="preserve">Web Development: </w:t>
      </w:r>
      <w:r>
        <w:t>Fast, responsive websites and web apps built around your goals, your users, and the way your business actually works.</w:t>
      </w:r>
    </w:p>
    <w:p>
      <w:r>
        <w:rPr>
          <w:b/>
        </w:rPr>
        <w:t xml:space="preserve">Custom Software Development: </w:t>
      </w:r>
      <w:r>
        <w:t>Tailored software for internal teams, customer portals, dashboards, and processes that off-the-shelf tools cannot handle well.</w:t>
      </w:r>
    </w:p>
    <w:p>
      <w:r>
        <w:rPr>
          <w:b/>
        </w:rPr>
        <w:t xml:space="preserve">Mobile App Development: </w:t>
      </w:r>
      <w:r>
        <w:t>Mobile apps for iOS and Android that help customers, staff, and partners get things done from anywhere.</w:t>
      </w:r>
    </w:p>
    <w:p>
      <w:r>
        <w:rPr>
          <w:b/>
        </w:rPr>
        <w:t xml:space="preserve">Digital Growth &amp; SEO: </w:t>
      </w:r>
      <w:r>
        <w:t>Search, content, analytics, and conversion work that helps the right people find you and take the next step.</w:t>
      </w:r>
    </w:p>
    <w:p>
      <w:r>
        <w:rPr>
          <w:b/>
        </w:rPr>
        <w:t xml:space="preserve">Cloud Infrastructure: </w:t>
      </w:r>
      <w:r>
        <w:t>Hosting, deployment, monitoring, and cloud setup handled with security, uptime, and day-to-day reliability in mind.</w:t>
      </w:r>
    </w:p>
    <w:p>
      <w:r>
        <w:rPr>
          <w:b/>
        </w:rPr>
        <w:t xml:space="preserve">Workflow Automation: </w:t>
      </w:r>
      <w:r>
        <w:t>Automation that connects your tools, cuts repeated manual work, and keeps important tasks moving without extra follow-up.</w:t>
      </w:r>
    </w:p>
    <w:p>
      <w:r>
        <w:rPr>
          <w:b/>
        </w:rPr>
        <w:t xml:space="preserve">Customer Experience: </w:t>
      </w:r>
      <w:r>
        <w:t>CRM, support, and communication systems that make every customer interaction easier to manage and easier to trust.</w:t>
      </w:r>
    </w:p>
    <w:p>
      <w:r>
        <w:rPr>
          <w:b/>
        </w:rPr>
        <w:t xml:space="preserve">Technology Consulting: </w:t>
      </w:r>
      <w:r>
        <w:t>Clear technical guidance for architecture, vendor choices, project planning, and the decisions that shape long-term systems.</w:t>
      </w:r>
    </w:p>
    <w:p>
      <w:r>
        <w:rPr>
          <w:b/>
        </w:rPr>
        <w:t xml:space="preserve">Card button: </w:t>
      </w:r>
      <w:r>
        <w:t>Explore</w:t>
      </w:r>
    </w:p>
    <w:p>
      <w:pPr>
        <w:pStyle w:val="Heading2"/>
      </w:pPr>
      <w:r>
        <w:t>Why Choose Us Section</w:t>
      </w:r>
    </w:p>
    <w:p>
      <w:r>
        <w:rPr>
          <w:b/>
        </w:rPr>
        <w:t xml:space="preserve">Section label: </w:t>
      </w:r>
      <w:r>
        <w:t>Why Choose Us</w:t>
      </w:r>
    </w:p>
    <w:p>
      <w:r>
        <w:rPr>
          <w:b/>
        </w:rPr>
        <w:t xml:space="preserve">Heading: </w:t>
      </w:r>
      <w:r>
        <w:t>Built on Trust, Driven by Results</w:t>
      </w:r>
    </w:p>
    <w:p>
      <w:r>
        <w:rPr>
          <w:b/>
        </w:rPr>
        <w:t xml:space="preserve">Description: </w:t>
      </w:r>
      <w:r>
        <w:t>We do more than hand over code. We stay close to the business goal, explain the trade-offs, and build with long-term maintenance in mind.</w:t>
      </w:r>
    </w:p>
    <w:p>
      <w:r>
        <w:rPr>
          <w:b/>
        </w:rPr>
        <w:t xml:space="preserve">Stat: </w:t>
      </w:r>
      <w:r>
        <w:t>50+ Projects Delivered</w:t>
      </w:r>
    </w:p>
    <w:p>
      <w:r>
        <w:rPr>
          <w:b/>
        </w:rPr>
        <w:t xml:space="preserve">Stat: </w:t>
      </w:r>
      <w:r>
        <w:t>10+ Industries Served</w:t>
      </w:r>
    </w:p>
    <w:p>
      <w:r>
        <w:rPr>
          <w:b/>
        </w:rPr>
        <w:t xml:space="preserve">Stat: </w:t>
      </w:r>
      <w:r>
        <w:t>24/7 Support Desk</w:t>
      </w:r>
    </w:p>
    <w:p>
      <w:r>
        <w:rPr>
          <w:b/>
        </w:rPr>
        <w:t xml:space="preserve">Stat: </w:t>
      </w:r>
      <w:r>
        <w:t>ISO Certified Process</w:t>
      </w:r>
    </w:p>
    <w:p>
      <w:r>
        <w:rPr>
          <w:b/>
        </w:rPr>
        <w:t xml:space="preserve">Expert Multidisciplinary Team: </w:t>
      </w:r>
      <w:r>
        <w:t>Our designers, developers, strategists, and support specialists work together instead of passing work from one isolated desk to another.</w:t>
      </w:r>
    </w:p>
    <w:p>
      <w:r>
        <w:rPr>
          <w:b/>
        </w:rPr>
        <w:t xml:space="preserve">Battle-Tested Process: </w:t>
      </w:r>
      <w:r>
        <w:t>We use clear milestones, regular updates, and practical agile routines so you always know what is being built and what comes next.</w:t>
      </w:r>
    </w:p>
    <w:p>
      <w:r>
        <w:rPr>
          <w:b/>
        </w:rPr>
        <w:t xml:space="preserve">Future-Ready Technology: </w:t>
      </w:r>
      <w:r>
        <w:t>We choose tools and stacks that can grow with your business, not quick fixes that become expensive to repair later.</w:t>
      </w:r>
    </w:p>
    <w:p>
      <w:pPr>
        <w:pStyle w:val="Heading2"/>
      </w:pPr>
      <w:r>
        <w:t>Global Presence Section</w:t>
      </w:r>
    </w:p>
    <w:p>
      <w:r>
        <w:rPr>
          <w:b/>
        </w:rPr>
        <w:t xml:space="preserve">Section label: </w:t>
      </w:r>
      <w:r>
        <w:t>Global Presence</w:t>
      </w:r>
    </w:p>
    <w:p>
      <w:r>
        <w:rPr>
          <w:b/>
        </w:rPr>
        <w:t xml:space="preserve">Heading: </w:t>
      </w:r>
      <w:r>
        <w:t>Connected across the markets that matter.</w:t>
      </w:r>
    </w:p>
    <w:p>
      <w:r>
        <w:rPr>
          <w:b/>
        </w:rPr>
        <w:t xml:space="preserve">Description: </w:t>
      </w:r>
      <w:r>
        <w:t>aibizmod works with clients, teams, and partners across regions. Our delivery model keeps strategy, engineering, and support connected even when projects move across time zones.</w:t>
      </w:r>
    </w:p>
    <w:p>
      <w:r>
        <w:rPr>
          <w:b/>
        </w:rPr>
        <w:t xml:space="preserve">Stat: </w:t>
      </w:r>
      <w:r>
        <w:t>5+ Core markets supported</w:t>
      </w:r>
    </w:p>
    <w:p>
      <w:r>
        <w:rPr>
          <w:b/>
        </w:rPr>
        <w:t xml:space="preserve">Stat: </w:t>
      </w:r>
      <w:r>
        <w:t>24/7 Global coverage and support</w:t>
      </w:r>
    </w:p>
    <w:p>
      <w:r>
        <w:rPr>
          <w:b/>
        </w:rPr>
        <w:t xml:space="preserve">Globe markets: </w:t>
      </w:r>
      <w:r>
        <w:t>New York, London, Bengaluru, Singapore, Sydney</w:t>
      </w:r>
    </w:p>
    <w:p>
      <w:pPr>
        <w:pStyle w:val="Heading2"/>
      </w:pPr>
      <w:r>
        <w:t>How We Work Section</w:t>
      </w:r>
    </w:p>
    <w:p>
      <w:r>
        <w:rPr>
          <w:b/>
        </w:rPr>
        <w:t xml:space="preserve">Section label: </w:t>
      </w:r>
      <w:r>
        <w:t>How We Work</w:t>
      </w:r>
    </w:p>
    <w:p>
      <w:r>
        <w:rPr>
          <w:b/>
        </w:rPr>
        <w:t xml:space="preserve">Heading: </w:t>
      </w:r>
      <w:r>
        <w:t>A Process You Can Count On</w:t>
      </w:r>
    </w:p>
    <w:p>
      <w:r>
        <w:rPr>
          <w:b/>
        </w:rPr>
        <w:t xml:space="preserve">Description: </w:t>
      </w:r>
      <w:r>
        <w:t>We balance time, effort, and budget from the beginning, then use agile delivery to keep the work moving in clear, manageable steps.</w:t>
      </w:r>
    </w:p>
    <w:p>
      <w:r>
        <w:rPr>
          <w:b/>
        </w:rPr>
        <w:t xml:space="preserve">Button: </w:t>
      </w:r>
      <w:r>
        <w:t>Get a Quote</w:t>
      </w:r>
    </w:p>
    <w:p>
      <w:r>
        <w:rPr>
          <w:b/>
        </w:rPr>
        <w:t xml:space="preserve">Brainstorming: </w:t>
      </w:r>
      <w:r>
        <w:t>Ideas &amp; Concepts</w:t>
      </w:r>
    </w:p>
    <w:p>
      <w:r>
        <w:rPr>
          <w:b/>
        </w:rPr>
        <w:t xml:space="preserve">Market Strategy: </w:t>
      </w:r>
      <w:r>
        <w:t>Overall Planning</w:t>
      </w:r>
    </w:p>
    <w:p>
      <w:r>
        <w:rPr>
          <w:b/>
        </w:rPr>
        <w:t xml:space="preserve">Product Design: </w:t>
      </w:r>
      <w:r>
        <w:t>UI/UX &amp; Prototyping</w:t>
      </w:r>
    </w:p>
    <w:p>
      <w:r>
        <w:rPr>
          <w:b/>
        </w:rPr>
        <w:t xml:space="preserve">Development: </w:t>
      </w:r>
      <w:r>
        <w:t>Full-Stack Engineering</w:t>
      </w:r>
    </w:p>
    <w:p>
      <w:r>
        <w:rPr>
          <w:b/>
        </w:rPr>
        <w:t xml:space="preserve">Testing &amp; QA: </w:t>
      </w:r>
      <w:r>
        <w:t>Quality Assurance</w:t>
      </w:r>
    </w:p>
    <w:p>
      <w:r>
        <w:rPr>
          <w:b/>
        </w:rPr>
        <w:t xml:space="preserve">Release &amp; Marketing: </w:t>
      </w:r>
      <w:r>
        <w:t>Launch Campaign</w:t>
      </w:r>
    </w:p>
    <w:p>
      <w:pPr>
        <w:pStyle w:val="Heading2"/>
      </w:pPr>
      <w:r>
        <w:t>Testimonials Section</w:t>
      </w:r>
    </w:p>
    <w:p>
      <w:r>
        <w:rPr>
          <w:b/>
        </w:rPr>
        <w:t xml:space="preserve">Section label: </w:t>
      </w:r>
      <w:r>
        <w:t>Client Stories</w:t>
      </w:r>
    </w:p>
    <w:p>
      <w:r>
        <w:rPr>
          <w:b/>
        </w:rPr>
        <w:t xml:space="preserve">Heading: </w:t>
      </w:r>
      <w:r>
        <w:t>Trusted by Teams That Ship</w:t>
      </w:r>
    </w:p>
    <w:p>
      <w:r>
        <w:rPr>
          <w:b/>
        </w:rPr>
        <w:t xml:space="preserve">Description: </w:t>
      </w:r>
      <w:r>
        <w:t>Here is what clients say after working with us through planning, build, launch, and support.</w:t>
      </w:r>
    </w:p>
    <w:p>
      <w:r>
        <w:rPr>
          <w:b/>
        </w:rPr>
        <w:t xml:space="preserve">Sarah M., CTO at FinVault: </w:t>
      </w:r>
      <w:r>
        <w:t>aibizmod helped us move from idea to working platform in under three months. The team stayed responsive, kept the build organised, and delivered better quality than we expected.</w:t>
      </w:r>
    </w:p>
    <w:p>
      <w:r>
        <w:rPr>
          <w:b/>
        </w:rPr>
        <w:t xml:space="preserve">James K., Head of Operations at LogiFlow: </w:t>
      </w:r>
      <w:r>
        <w:t>The automation work removed hours of repeated admin every week. By the end of the first quarter, the return on the project was already clear.</w:t>
      </w:r>
    </w:p>
    <w:p>
      <w:r>
        <w:rPr>
          <w:b/>
        </w:rPr>
        <w:t xml:space="preserve">Priya R., CEO at Nexora: </w:t>
      </w:r>
      <w:r>
        <w:t>We have worked with several agencies, but aibizmod felt different. They asked better business questions and did not treat the project as just another technical build.</w:t>
      </w:r>
    </w:p>
    <w:p>
      <w:pPr>
        <w:pStyle w:val="Heading2"/>
      </w:pPr>
      <w:r>
        <w:t>FAQ Section</w:t>
      </w:r>
    </w:p>
    <w:p>
      <w:r>
        <w:rPr>
          <w:b/>
        </w:rPr>
        <w:t xml:space="preserve">Section label: </w:t>
      </w:r>
      <w:r>
        <w:t>FAQ's</w:t>
      </w:r>
    </w:p>
    <w:p>
      <w:r>
        <w:rPr>
          <w:b/>
        </w:rPr>
        <w:t xml:space="preserve">Heading: </w:t>
      </w:r>
      <w:r>
        <w:t>Looking for answers?</w:t>
      </w:r>
    </w:p>
    <w:p>
      <w:r>
        <w:rPr>
          <w:b/>
        </w:rPr>
        <w:t xml:space="preserve">Description: </w:t>
      </w:r>
      <w:r>
        <w:t>Here are quick answers about our services, timelines, pricing approach, support, and how a new project usually starts.</w:t>
      </w:r>
    </w:p>
    <w:p>
      <w:r>
        <w:rPr>
          <w:b/>
        </w:rPr>
        <w:t xml:space="preserve">What services does aibizmode provide?: </w:t>
      </w:r>
      <w:r>
        <w:t>We work across web development, custom software, mobile apps, digital marketing, cloud infrastructure, automation, customer experience systems, and IT consulting.</w:t>
      </w:r>
    </w:p>
    <w:p>
      <w:r>
        <w:rPr>
          <w:b/>
        </w:rPr>
        <w:t xml:space="preserve">How do you approach pricing and project timelines?: </w:t>
      </w:r>
      <w:r>
        <w:t>We scope each project around clear milestones. Smaller builds may take a few weeks, while larger systems can take several months. Pricing is shared upfront as either fixed-cost or time-and-materials, depending on the work.</w:t>
      </w:r>
    </w:p>
    <w:p>
      <w:r>
        <w:rPr>
          <w:b/>
        </w:rPr>
        <w:t xml:space="preserve">Do you offer ongoing support and maintenance?: </w:t>
      </w:r>
      <w:r>
        <w:t>Yes. We can stay involved after launch through maintenance plans, security updates, performance checks, bug fixes, and agreed support response times.</w:t>
      </w:r>
    </w:p>
    <w:p>
      <w:r>
        <w:rPr>
          <w:b/>
        </w:rPr>
        <w:t xml:space="preserve">Can you integrate AI and automation into our workflow?: </w:t>
      </w:r>
      <w:r>
        <w:t>Yes. We can connect AI tools, custom automations, chat workflows, and data pipelines with the systems your team already uses.</w:t>
      </w:r>
    </w:p>
    <w:p>
      <w:r>
        <w:rPr>
          <w:b/>
        </w:rPr>
        <w:t xml:space="preserve">How do we get started with a project?: </w:t>
      </w:r>
      <w:r>
        <w:t>Send us a message through the contact page or email hello@aibizmod.com. We will review your goals, set up a discovery call, and outline the most practical next step.</w:t>
      </w:r>
    </w:p>
    <w:p>
      <w:r>
        <w:rPr>
          <w:b/>
        </w:rPr>
        <w:t xml:space="preserve">Support line: </w:t>
      </w:r>
      <w:r>
        <w:t>Can't find what you're looking for? Contact our support team.</w:t>
      </w:r>
    </w:p>
    <w:p>
      <w:r>
        <w:rPr>
          <w:b/>
        </w:rPr>
        <w:t xml:space="preserve">Button: </w:t>
      </w:r>
      <w:r>
        <w:t>View All FAQs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